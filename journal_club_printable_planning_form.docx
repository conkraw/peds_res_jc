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F4E79"/>
          <w:sz w:val="34"/>
        </w:rPr>
        <w:t>Journal Club Builder</w:t>
      </w:r>
    </w:p>
    <w:p>
      <w:pPr>
        <w:spacing w:after="120"/>
        <w:jc w:val="center"/>
      </w:pPr>
      <w:r>
        <w:rPr>
          <w:rFonts w:ascii="Arial" w:hAnsi="Arial"/>
          <w:b/>
          <w:color w:val="555555"/>
          <w:sz w:val="24"/>
        </w:rPr>
        <w:t>Printable Planning Worksheet</w:t>
      </w:r>
    </w:p>
    <w:tbl>
      <w:tblPr>
        <w:tblStyle w:val="TableGrid"/>
        <w:tblW w:type="auto" w:w="0"/>
        <w:tblLook w:firstColumn="1" w:firstRow="1" w:lastColumn="0" w:lastRow="0" w:noHBand="0" w:noVBand="1" w:val="04A0"/>
      </w:tblPr>
      <w:tblGrid>
        <w:gridCol w:w="2700"/>
        <w:gridCol w:w="2700"/>
        <w:gridCol w:w="2700"/>
        <w:gridCol w:w="2700"/>
      </w:tblGrid>
      <w:tr>
        <w:tc>
          <w:tcPr>
            <w:tcW w:type="dxa" w:w="2700"/>
            <w:shd w:fill="D9EAF7"/>
          </w:tcPr>
          <w:p>
            <w:pPr>
              <w:spacing w:after="0"/>
            </w:pPr>
            <w:r>
              <w:rPr>
                <w:rFonts w:ascii="Arial" w:hAnsi="Arial"/>
                <w:b/>
                <w:color w:val="1F4E79"/>
                <w:sz w:val="16"/>
              </w:rPr>
              <w:t>Presenter</w:t>
            </w:r>
          </w:p>
        </w:tc>
        <w:tc>
          <w:tcPr>
            <w:tcW w:type="dxa" w:w="2700"/>
            <w:shd w:fill="D9EAF7"/>
          </w:tcPr>
          <w:p>
            <w:pPr>
              <w:spacing w:after="0"/>
            </w:pPr>
            <w:r>
              <w:rPr>
                <w:rFonts w:ascii="Arial" w:hAnsi="Arial"/>
                <w:b/>
                <w:color w:val="1F4E79"/>
                <w:sz w:val="16"/>
              </w:rPr>
              <w:t>Session title</w:t>
            </w:r>
          </w:p>
        </w:tc>
        <w:tc>
          <w:tcPr>
            <w:tcW w:type="dxa" w:w="2700"/>
            <w:shd w:fill="D9EAF7"/>
          </w:tcPr>
          <w:p>
            <w:pPr>
              <w:spacing w:after="0"/>
            </w:pPr>
            <w:r>
              <w:rPr>
                <w:rFonts w:ascii="Arial" w:hAnsi="Arial"/>
                <w:b/>
                <w:color w:val="1F4E79"/>
                <w:sz w:val="16"/>
              </w:rPr>
              <w:t>Article</w:t>
            </w:r>
          </w:p>
        </w:tc>
        <w:tc>
          <w:tcPr>
            <w:tcW w:type="dxa" w:w="2700"/>
            <w:shd w:fill="D9EAF7"/>
          </w:tcPr>
          <w:p>
            <w:pPr>
              <w:spacing w:after="0"/>
            </w:pPr>
            <w:r>
              <w:rPr>
                <w:rFonts w:ascii="Arial" w:hAnsi="Arial"/>
                <w:b/>
                <w:color w:val="1F4E79"/>
                <w:sz w:val="16"/>
              </w:rPr>
              <w:t>Date</w:t>
            </w:r>
          </w:p>
        </w:tc>
      </w:tr>
      <w:tr>
        <w:tc>
          <w:tcPr>
            <w:tcW w:type="dxa" w:w="2700"/>
          </w:tcPr>
          <w:p>
            <w:pPr>
              <w:spacing w:after="0"/>
            </w:pPr>
            <w:r>
              <w:rPr>
                <w:rFonts w:ascii="Arial" w:hAnsi="Arial"/>
                <w:b w:val="0"/>
                <w:sz w:val="16"/>
              </w:rPr>
              <w:br/>
            </w:r>
          </w:p>
        </w:tc>
        <w:tc>
          <w:tcPr>
            <w:tcW w:type="dxa" w:w="2700"/>
          </w:tcPr>
          <w:p>
            <w:pPr>
              <w:spacing w:after="0"/>
            </w:pPr>
            <w:r>
              <w:rPr>
                <w:rFonts w:ascii="Arial" w:hAnsi="Arial"/>
                <w:b w:val="0"/>
                <w:sz w:val="16"/>
              </w:rPr>
              <w:br/>
            </w:r>
          </w:p>
        </w:tc>
        <w:tc>
          <w:tcPr>
            <w:tcW w:type="dxa" w:w="2700"/>
          </w:tcPr>
          <w:p>
            <w:pPr>
              <w:spacing w:after="0"/>
            </w:pPr>
            <w:r>
              <w:rPr>
                <w:rFonts w:ascii="Arial" w:hAnsi="Arial"/>
                <w:b w:val="0"/>
                <w:sz w:val="16"/>
              </w:rPr>
              <w:br/>
            </w:r>
          </w:p>
        </w:tc>
        <w:tc>
          <w:tcPr>
            <w:tcW w:type="dxa" w:w="2700"/>
          </w:tcPr>
          <w:p>
            <w:pPr>
              <w:spacing w:after="0"/>
            </w:pPr>
            <w:r>
              <w:rPr>
                <w:rFonts w:ascii="Arial" w:hAnsi="Arial"/>
                <w:b w:val="0"/>
                <w:sz w:val="16"/>
              </w:rPr>
              <w:br/>
            </w:r>
          </w:p>
        </w:tc>
      </w:tr>
    </w:tbl>
    <w:p>
      <w:pPr>
        <w:spacing w:before="80" w:after="80"/>
      </w:pPr>
      <w:r>
        <w:rPr>
          <w:rFonts w:ascii="Arial" w:hAnsi="Arial"/>
          <w:b w:val="0"/>
          <w:color w:val="555555"/>
          <w:sz w:val="17"/>
        </w:rPr>
        <w:t>Use this worksheet while reading the article. The field names and limits match the Streamlit app. After drafting by hand, transfer your final answers into the app and export the PowerPoint.</w:t>
      </w:r>
    </w:p>
    <w:tbl>
      <w:tblPr>
        <w:tblW w:type="auto" w:w="0"/>
        <w:jc w:val="center"/>
        <w:tblLayout w:type="autofit"/>
        <w:tblLook w:firstColumn="1" w:firstRow="1" w:lastColumn="0" w:lastRow="0" w:noHBand="0" w:noVBand="1" w:val="04A0"/>
      </w:tblPr>
      <w:tblGrid>
        <w:gridCol w:w="10800"/>
      </w:tblGrid>
      <w:tr>
        <w:tc>
          <w:tcPr>
            <w:tcW w:type="dxa" w:w="10800"/>
            <w:shd w:fill="1F4E79"/>
          </w:tcPr>
          <w:p>
            <w:pPr>
              <w:spacing w:after="0"/>
            </w:pPr>
            <w:r>
              <w:rPr>
                <w:rFonts w:ascii="Arial" w:hAnsi="Arial"/>
                <w:b/>
                <w:color w:val="FFFFFF"/>
                <w:sz w:val="22"/>
              </w:rPr>
              <w:t>Title + teaching goal</w:t>
            </w:r>
            <w:r>
              <w:rPr>
                <w:rFonts w:ascii="Arial" w:hAnsi="Arial"/>
                <w:b w:val="0"/>
                <w:color w:val="FFFFFF"/>
                <w:sz w:val="18"/>
              </w:rPr>
              <w:t xml:space="preserve">  |  First Journal Club</w:t>
            </w:r>
          </w:p>
        </w:tc>
      </w:tr>
    </w:tbl>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Session title</w:t>
            </w:r>
            <w:r>
              <w:rPr>
                <w:rFonts w:ascii="Arial" w:hAnsi="Arial"/>
                <w:b w:val="0"/>
                <w:color w:val="555555"/>
                <w:sz w:val="16"/>
              </w:rPr>
              <w:t xml:space="preserve">  (Required | max 12 words)</w:t>
            </w:r>
          </w:p>
          <w:p>
            <w:pPr>
              <w:spacing w:before="0" w:after="0"/>
            </w:pPr>
            <w:r>
              <w:rPr>
                <w:rFonts w:ascii="Arial" w:hAnsi="Arial"/>
                <w:b w:val="0"/>
                <w:color w:val="555555"/>
                <w:sz w:val="15"/>
              </w:rPr>
              <w:t>Short name for the session.</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12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Article title / topic</w:t>
            </w:r>
            <w:r>
              <w:rPr>
                <w:rFonts w:ascii="Arial" w:hAnsi="Arial"/>
                <w:b w:val="0"/>
                <w:color w:val="555555"/>
                <w:sz w:val="16"/>
              </w:rPr>
              <w:t xml:space="preserve">  (Required | max 18 words)</w:t>
            </w:r>
          </w:p>
          <w:p>
            <w:pPr>
              <w:spacing w:before="0" w:after="0"/>
            </w:pPr>
            <w:r>
              <w:rPr>
                <w:rFonts w:ascii="Arial" w:hAnsi="Arial"/>
                <w:b w:val="0"/>
                <w:color w:val="555555"/>
                <w:sz w:val="15"/>
              </w:rPr>
              <w:t>Use the article title or a clean teaching title.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18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Teaching goal</w:t>
            </w:r>
            <w:r>
              <w:rPr>
                <w:rFonts w:ascii="Arial" w:hAnsi="Arial"/>
                <w:b w:val="0"/>
                <w:color w:val="555555"/>
                <w:sz w:val="16"/>
              </w:rPr>
              <w:t xml:space="preserve">  (Required | max 70 words)</w:t>
            </w:r>
          </w:p>
          <w:p>
            <w:pPr>
              <w:spacing w:before="0" w:after="0"/>
            </w:pPr>
            <w:r>
              <w:rPr>
                <w:rFonts w:ascii="Arial" w:hAnsi="Arial"/>
                <w:b w:val="0"/>
                <w:color w:val="555555"/>
                <w:sz w:val="15"/>
              </w:rPr>
              <w:t>Set expectations for the first session.</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70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Five reading questions</w:t>
            </w:r>
            <w:r>
              <w:rPr>
                <w:rFonts w:ascii="Arial" w:hAnsi="Arial"/>
                <w:b w:val="0"/>
                <w:color w:val="555555"/>
                <w:sz w:val="16"/>
              </w:rPr>
              <w:t xml:space="preserve">  (Required | max 5 lines | max 14 words/line)</w:t>
            </w:r>
          </w:p>
          <w:p>
            <w:pPr>
              <w:spacing w:before="0" w:after="0"/>
            </w:pPr>
            <w:r>
              <w:rPr>
                <w:rFonts w:ascii="Arial" w:hAnsi="Arial"/>
                <w:b w:val="0"/>
                <w:color w:val="555555"/>
                <w:sz w:val="15"/>
              </w:rPr>
              <w:t>One question per line.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Line count: ______ / 5 lines</w:t>
            </w:r>
          </w:p>
        </w:tc>
      </w:tr>
    </w:tbl>
    <w:p>
      <w:pPr>
        <w:spacing w:after="20"/>
      </w:pPr>
    </w:p>
    <w:p>
      <w:r>
        <w:br w:type="page"/>
      </w:r>
    </w:p>
    <w:tbl>
      <w:tblPr>
        <w:tblW w:type="auto" w:w="0"/>
        <w:jc w:val="center"/>
        <w:tblLayout w:type="autofit"/>
        <w:tblLook w:firstColumn="1" w:firstRow="1" w:lastColumn="0" w:lastRow="0" w:noHBand="0" w:noVBand="1" w:val="04A0"/>
      </w:tblPr>
      <w:tblGrid>
        <w:gridCol w:w="10800"/>
      </w:tblGrid>
      <w:tr>
        <w:tc>
          <w:tcPr>
            <w:tcW w:type="dxa" w:w="10800"/>
            <w:shd w:fill="1F4E79"/>
          </w:tcPr>
          <w:p>
            <w:pPr>
              <w:spacing w:after="0"/>
            </w:pPr>
            <w:r>
              <w:rPr>
                <w:rFonts w:ascii="Arial" w:hAnsi="Arial"/>
                <w:b/>
                <w:color w:val="FFFFFF"/>
                <w:sz w:val="22"/>
              </w:rPr>
              <w:t>Opening case</w:t>
            </w:r>
            <w:r>
              <w:rPr>
                <w:rFonts w:ascii="Arial" w:hAnsi="Arial"/>
                <w:b w:val="0"/>
                <w:color w:val="FFFFFF"/>
                <w:sz w:val="18"/>
              </w:rPr>
              <w:t xml:space="preserve">  |  Opening patient case</w:t>
            </w:r>
          </w:p>
        </w:tc>
      </w:tr>
    </w:tbl>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Patient case</w:t>
            </w:r>
            <w:r>
              <w:rPr>
                <w:rFonts w:ascii="Arial" w:hAnsi="Arial"/>
                <w:b w:val="0"/>
                <w:color w:val="555555"/>
                <w:sz w:val="16"/>
              </w:rPr>
              <w:t xml:space="preserve">  (Required | max 95 words)</w:t>
            </w:r>
          </w:p>
          <w:p>
            <w:pPr>
              <w:spacing w:before="0" w:after="0"/>
            </w:pPr>
            <w:r>
              <w:rPr>
                <w:rFonts w:ascii="Arial" w:hAnsi="Arial"/>
                <w:b w:val="0"/>
                <w:color w:val="555555"/>
                <w:sz w:val="15"/>
              </w:rPr>
              <w:t>Brief clinical setup. Keep it realistic and readable aloud.</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95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Opening question</w:t>
            </w:r>
            <w:r>
              <w:rPr>
                <w:rFonts w:ascii="Arial" w:hAnsi="Arial"/>
                <w:b w:val="0"/>
                <w:color w:val="555555"/>
                <w:sz w:val="16"/>
              </w:rPr>
              <w:t xml:space="preserve">  (Required | max 18 words)</w:t>
            </w:r>
          </w:p>
          <w:p>
            <w:pPr>
              <w:spacing w:before="0" w:after="0"/>
            </w:pPr>
            <w:r>
              <w:rPr>
                <w:rFonts w:ascii="Arial" w:hAnsi="Arial"/>
                <w:b w:val="0"/>
                <w:color w:val="555555"/>
                <w:sz w:val="15"/>
              </w:rPr>
              <w:t>This should be answerable before knowing the article.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18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Answer choices</w:t>
            </w:r>
            <w:r>
              <w:rPr>
                <w:rFonts w:ascii="Arial" w:hAnsi="Arial"/>
                <w:b w:val="0"/>
                <w:color w:val="555555"/>
                <w:sz w:val="16"/>
              </w:rPr>
              <w:t xml:space="preserve">  (Required | max 5 lines | max 12 words/line)</w:t>
            </w:r>
          </w:p>
          <w:p>
            <w:pPr>
              <w:spacing w:before="0" w:after="0"/>
            </w:pPr>
            <w:r>
              <w:rPr>
                <w:rFonts w:ascii="Arial" w:hAnsi="Arial"/>
                <w:b w:val="0"/>
                <w:color w:val="555555"/>
                <w:sz w:val="15"/>
              </w:rPr>
              <w:t>One option per line. Usually A–D.</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Line count: ______ / 5 lines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Facilitator prompt</w:t>
            </w:r>
            <w:r>
              <w:rPr>
                <w:rFonts w:ascii="Arial" w:hAnsi="Arial"/>
                <w:b w:val="0"/>
                <w:color w:val="555555"/>
                <w:sz w:val="16"/>
              </w:rPr>
              <w:t xml:space="preserve">  (Optional | max 40 words)</w:t>
            </w:r>
          </w:p>
          <w:p>
            <w:pPr>
              <w:spacing w:before="0" w:after="0"/>
            </w:pPr>
            <w:r>
              <w:rPr>
                <w:rFonts w:ascii="Arial" w:hAnsi="Arial"/>
                <w:b w:val="0"/>
                <w:color w:val="555555"/>
                <w:sz w:val="15"/>
              </w:rPr>
              <w:t>What should the facilitator say to frame the case?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40 words</w:t>
            </w:r>
          </w:p>
        </w:tc>
      </w:tr>
    </w:tbl>
    <w:p>
      <w:pPr>
        <w:spacing w:after="20"/>
      </w:pPr>
    </w:p>
    <w:p>
      <w:r>
        <w:br w:type="page"/>
      </w:r>
    </w:p>
    <w:tbl>
      <w:tblPr>
        <w:tblW w:type="auto" w:w="0"/>
        <w:jc w:val="center"/>
        <w:tblLayout w:type="autofit"/>
        <w:tblLook w:firstColumn="1" w:firstRow="1" w:lastColumn="0" w:lastRow="0" w:noHBand="0" w:noVBand="1" w:val="04A0"/>
      </w:tblPr>
      <w:tblGrid>
        <w:gridCol w:w="10800"/>
      </w:tblGrid>
      <w:tr>
        <w:tc>
          <w:tcPr>
            <w:tcW w:type="dxa" w:w="10800"/>
            <w:shd w:fill="1F4E79"/>
          </w:tcPr>
          <w:p>
            <w:pPr>
              <w:spacing w:after="0"/>
            </w:pPr>
            <w:r>
              <w:rPr>
                <w:rFonts w:ascii="Arial" w:hAnsi="Arial"/>
                <w:b/>
                <w:color w:val="FFFFFF"/>
                <w:sz w:val="22"/>
              </w:rPr>
              <w:t>Slide 1: Patient problem</w:t>
            </w:r>
            <w:r>
              <w:rPr>
                <w:rFonts w:ascii="Arial" w:hAnsi="Arial"/>
                <w:b w:val="0"/>
                <w:color w:val="FFFFFF"/>
                <w:sz w:val="18"/>
              </w:rPr>
              <w:t xml:space="preserve">  |  The patient problem</w:t>
            </w:r>
          </w:p>
        </w:tc>
      </w:tr>
    </w:tbl>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Slide headline</w:t>
            </w:r>
            <w:r>
              <w:rPr>
                <w:rFonts w:ascii="Arial" w:hAnsi="Arial"/>
                <w:b w:val="0"/>
                <w:color w:val="555555"/>
                <w:sz w:val="16"/>
              </w:rPr>
              <w:t xml:space="preserve">  (Required | max 14 words)</w:t>
            </w:r>
          </w:p>
          <w:p>
            <w:pPr>
              <w:spacing w:before="0" w:after="0"/>
            </w:pPr>
            <w:r>
              <w:rPr>
                <w:rFonts w:ascii="Arial" w:hAnsi="Arial"/>
                <w:b w:val="0"/>
                <w:color w:val="555555"/>
                <w:sz w:val="15"/>
              </w:rPr>
              <w:t>One clear sentence that frames the clinical problem.</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14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Clinical problem bullets</w:t>
            </w:r>
            <w:r>
              <w:rPr>
                <w:rFonts w:ascii="Arial" w:hAnsi="Arial"/>
                <w:b w:val="0"/>
                <w:color w:val="555555"/>
                <w:sz w:val="16"/>
              </w:rPr>
              <w:t xml:space="preserve">  (Required | max 5 lines | max 18 words/line)</w:t>
            </w:r>
          </w:p>
          <w:p>
            <w:pPr>
              <w:spacing w:before="0" w:after="0"/>
            </w:pPr>
            <w:r>
              <w:rPr>
                <w:rFonts w:ascii="Arial" w:hAnsi="Arial"/>
                <w:b w:val="0"/>
                <w:color w:val="555555"/>
                <w:sz w:val="15"/>
              </w:rPr>
              <w:t>One bullet per line. Avoid full paragraphs.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Line count: ______ / 5 lines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Discussion question</w:t>
            </w:r>
            <w:r>
              <w:rPr>
                <w:rFonts w:ascii="Arial" w:hAnsi="Arial"/>
                <w:b w:val="0"/>
                <w:color w:val="555555"/>
                <w:sz w:val="16"/>
              </w:rPr>
              <w:t xml:space="preserve">  (Required | max 18 words)</w:t>
            </w:r>
          </w:p>
          <w:p>
            <w:pPr>
              <w:spacing w:before="0" w:after="0"/>
            </w:pPr>
            <w:r>
              <w:rPr>
                <w:rFonts w:ascii="Arial" w:hAnsi="Arial"/>
                <w:b w:val="0"/>
                <w:color w:val="555555"/>
                <w:sz w:val="15"/>
              </w:rPr>
              <w:t>Should invite judgment, not recall.</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18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Speaker note / facilitator note</w:t>
            </w:r>
            <w:r>
              <w:rPr>
                <w:rFonts w:ascii="Arial" w:hAnsi="Arial"/>
                <w:b w:val="0"/>
                <w:color w:val="555555"/>
                <w:sz w:val="16"/>
              </w:rPr>
              <w:t xml:space="preserve">  (Optional | max 65 words)</w:t>
            </w:r>
          </w:p>
          <w:p>
            <w:pPr>
              <w:spacing w:before="0" w:after="0"/>
            </w:pPr>
            <w:r>
              <w:rPr>
                <w:rFonts w:ascii="Arial" w:hAnsi="Arial"/>
                <w:b w:val="0"/>
                <w:color w:val="555555"/>
                <w:sz w:val="15"/>
              </w:rPr>
              <w:t>Stored for the facilitator guide slide at the end.</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65 words</w:t>
            </w:r>
          </w:p>
        </w:tc>
      </w:tr>
    </w:tbl>
    <w:p>
      <w:pPr>
        <w:spacing w:after="20"/>
      </w:pPr>
    </w:p>
    <w:p>
      <w:r>
        <w:br w:type="page"/>
      </w:r>
    </w:p>
    <w:tbl>
      <w:tblPr>
        <w:tblW w:type="auto" w:w="0"/>
        <w:jc w:val="center"/>
        <w:tblLayout w:type="autofit"/>
        <w:tblLook w:firstColumn="1" w:firstRow="1" w:lastColumn="0" w:lastRow="0" w:noHBand="0" w:noVBand="1" w:val="04A0"/>
      </w:tblPr>
      <w:tblGrid>
        <w:gridCol w:w="10800"/>
      </w:tblGrid>
      <w:tr>
        <w:tc>
          <w:tcPr>
            <w:tcW w:type="dxa" w:w="10800"/>
            <w:shd w:fill="1F4E79"/>
          </w:tcPr>
          <w:p>
            <w:pPr>
              <w:spacing w:after="0"/>
            </w:pPr>
            <w:r>
              <w:rPr>
                <w:rFonts w:ascii="Arial" w:hAnsi="Arial"/>
                <w:b/>
                <w:color w:val="FFFFFF"/>
                <w:sz w:val="22"/>
              </w:rPr>
              <w:t>Slide 2: Study question / PICO</w:t>
            </w:r>
            <w:r>
              <w:rPr>
                <w:rFonts w:ascii="Arial" w:hAnsi="Arial"/>
                <w:b w:val="0"/>
                <w:color w:val="FFFFFF"/>
                <w:sz w:val="18"/>
              </w:rPr>
              <w:t xml:space="preserve">  |  The study question</w:t>
            </w:r>
          </w:p>
        </w:tc>
      </w:tr>
    </w:tbl>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Patient/problem</w:t>
            </w:r>
            <w:r>
              <w:rPr>
                <w:rFonts w:ascii="Arial" w:hAnsi="Arial"/>
                <w:b w:val="0"/>
                <w:color w:val="555555"/>
                <w:sz w:val="16"/>
              </w:rPr>
              <w:t xml:space="preserve">  (Required | max 45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45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Intervention</w:t>
            </w:r>
            <w:r>
              <w:rPr>
                <w:rFonts w:ascii="Arial" w:hAnsi="Arial"/>
                <w:b w:val="0"/>
                <w:color w:val="555555"/>
                <w:sz w:val="16"/>
              </w:rPr>
              <w:t xml:space="preserve">  (Required | max 25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25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Comparison</w:t>
            </w:r>
            <w:r>
              <w:rPr>
                <w:rFonts w:ascii="Arial" w:hAnsi="Arial"/>
                <w:b w:val="0"/>
                <w:color w:val="555555"/>
                <w:sz w:val="16"/>
              </w:rPr>
              <w:t xml:space="preserve">  (Required | max 20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20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Outcome</w:t>
            </w:r>
            <w:r>
              <w:rPr>
                <w:rFonts w:ascii="Arial" w:hAnsi="Arial"/>
                <w:b w:val="0"/>
                <w:color w:val="555555"/>
                <w:sz w:val="16"/>
              </w:rPr>
              <w:t xml:space="preserve">  (Required | max 32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32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Plain-language study question</w:t>
            </w:r>
            <w:r>
              <w:rPr>
                <w:rFonts w:ascii="Arial" w:hAnsi="Arial"/>
                <w:b w:val="0"/>
                <w:color w:val="555555"/>
                <w:sz w:val="16"/>
              </w:rPr>
              <w:t xml:space="preserve">  (Required | max 45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45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Discussion question</w:t>
            </w:r>
            <w:r>
              <w:rPr>
                <w:rFonts w:ascii="Arial" w:hAnsi="Arial"/>
                <w:b w:val="0"/>
                <w:color w:val="555555"/>
                <w:sz w:val="16"/>
              </w:rPr>
              <w:t xml:space="preserve">  (Required | max 18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18 words</w:t>
            </w:r>
          </w:p>
        </w:tc>
      </w:tr>
    </w:tbl>
    <w:p>
      <w:pPr>
        <w:spacing w:after="20"/>
      </w:pPr>
    </w:p>
    <w:p>
      <w:r>
        <w:br w:type="page"/>
      </w:r>
    </w:p>
    <w:tbl>
      <w:tblPr>
        <w:tblW w:type="auto" w:w="0"/>
        <w:jc w:val="center"/>
        <w:tblLayout w:type="autofit"/>
        <w:tblLook w:firstColumn="1" w:firstRow="1" w:lastColumn="0" w:lastRow="0" w:noHBand="0" w:noVBand="1" w:val="04A0"/>
      </w:tblPr>
      <w:tblGrid>
        <w:gridCol w:w="10800"/>
      </w:tblGrid>
      <w:tr>
        <w:tc>
          <w:tcPr>
            <w:tcW w:type="dxa" w:w="10800"/>
            <w:shd w:fill="1F4E79"/>
          </w:tcPr>
          <w:p>
            <w:pPr>
              <w:spacing w:after="0"/>
            </w:pPr>
            <w:r>
              <w:rPr>
                <w:rFonts w:ascii="Arial" w:hAnsi="Arial"/>
                <w:b/>
                <w:color w:val="FFFFFF"/>
                <w:sz w:val="22"/>
              </w:rPr>
              <w:t>Slide 3: What they did</w:t>
            </w:r>
            <w:r>
              <w:rPr>
                <w:rFonts w:ascii="Arial" w:hAnsi="Arial"/>
                <w:b w:val="0"/>
                <w:color w:val="FFFFFF"/>
                <w:sz w:val="18"/>
              </w:rPr>
              <w:t xml:space="preserve">  |  What they did</w:t>
            </w:r>
          </w:p>
        </w:tc>
      </w:tr>
    </w:tbl>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Study design</w:t>
            </w:r>
            <w:r>
              <w:rPr>
                <w:rFonts w:ascii="Arial" w:hAnsi="Arial"/>
                <w:b w:val="0"/>
                <w:color w:val="555555"/>
                <w:sz w:val="16"/>
              </w:rPr>
              <w:t xml:space="preserve">  (Required | max 18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18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What that means</w:t>
            </w:r>
            <w:r>
              <w:rPr>
                <w:rFonts w:ascii="Arial" w:hAnsi="Arial"/>
                <w:b w:val="0"/>
                <w:color w:val="555555"/>
                <w:sz w:val="16"/>
              </w:rPr>
              <w:t xml:space="preserve">  (Required | max 6 lines | max 14 words/line)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Line count: ______ / 6 lines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Who was included</w:t>
            </w:r>
            <w:r>
              <w:rPr>
                <w:rFonts w:ascii="Arial" w:hAnsi="Arial"/>
                <w:b w:val="0"/>
                <w:color w:val="555555"/>
                <w:sz w:val="16"/>
              </w:rPr>
              <w:t xml:space="preserve">  (Required | max 4 lines | max 16 words/line)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Line count: ______ / 4 lines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Important exclusions</w:t>
            </w:r>
            <w:r>
              <w:rPr>
                <w:rFonts w:ascii="Arial" w:hAnsi="Arial"/>
                <w:b w:val="0"/>
                <w:color w:val="555555"/>
                <w:sz w:val="16"/>
              </w:rPr>
              <w:t xml:space="preserve">  (Required | max 6 lines | max 17 words/line)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Line count: ______ / 6 lines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Discussion question</w:t>
            </w:r>
            <w:r>
              <w:rPr>
                <w:rFonts w:ascii="Arial" w:hAnsi="Arial"/>
                <w:b w:val="0"/>
                <w:color w:val="555555"/>
                <w:sz w:val="16"/>
              </w:rPr>
              <w:t xml:space="preserve">  (Required | max 24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24 words</w:t>
            </w:r>
          </w:p>
        </w:tc>
      </w:tr>
    </w:tbl>
    <w:p>
      <w:pPr>
        <w:spacing w:after="20"/>
      </w:pPr>
    </w:p>
    <w:p>
      <w:r>
        <w:br w:type="page"/>
      </w:r>
    </w:p>
    <w:tbl>
      <w:tblPr>
        <w:tblW w:type="auto" w:w="0"/>
        <w:jc w:val="center"/>
        <w:tblLayout w:type="autofit"/>
        <w:tblLook w:firstColumn="1" w:firstRow="1" w:lastColumn="0" w:lastRow="0" w:noHBand="0" w:noVBand="1" w:val="04A0"/>
      </w:tblPr>
      <w:tblGrid>
        <w:gridCol w:w="10800"/>
      </w:tblGrid>
      <w:tr>
        <w:tc>
          <w:tcPr>
            <w:tcW w:type="dxa" w:w="10800"/>
            <w:shd w:fill="1F4E79"/>
          </w:tcPr>
          <w:p>
            <w:pPr>
              <w:spacing w:after="0"/>
            </w:pPr>
            <w:r>
              <w:rPr>
                <w:rFonts w:ascii="Arial" w:hAnsi="Arial"/>
                <w:b/>
                <w:color w:val="FFFFFF"/>
                <w:sz w:val="22"/>
              </w:rPr>
              <w:t>Slide 4: What they found</w:t>
            </w:r>
            <w:r>
              <w:rPr>
                <w:rFonts w:ascii="Arial" w:hAnsi="Arial"/>
                <w:b w:val="0"/>
                <w:color w:val="FFFFFF"/>
                <w:sz w:val="18"/>
              </w:rPr>
              <w:t xml:space="preserve">  |  What they found</w:t>
            </w:r>
          </w:p>
        </w:tc>
      </w:tr>
    </w:tbl>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Main result headline</w:t>
            </w:r>
            <w:r>
              <w:rPr>
                <w:rFonts w:ascii="Arial" w:hAnsi="Arial"/>
                <w:b w:val="0"/>
                <w:color w:val="555555"/>
                <w:sz w:val="16"/>
              </w:rPr>
              <w:t xml:space="preserve">  (Required | max 18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18 words</w:t>
            </w:r>
          </w:p>
        </w:tc>
      </w:tr>
    </w:tbl>
    <w:p>
      <w:pPr>
        <w:spacing w:after="20"/>
      </w:pPr>
    </w:p>
    <w:tbl>
      <w:tblPr>
        <w:tblStyle w:val="TableGrid"/>
        <w:tblW w:type="auto" w:w="0"/>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Visual format</w:t>
            </w:r>
            <w:r>
              <w:rPr>
                <w:rFonts w:ascii="Arial" w:hAnsi="Arial"/>
                <w:b w:val="0"/>
                <w:color w:val="555555"/>
                <w:sz w:val="16"/>
              </w:rPr>
              <w:t xml:space="preserve">  (Required)</w:t>
            </w:r>
          </w:p>
          <w:p>
            <w:pPr>
              <w:spacing w:after="0"/>
            </w:pPr>
            <w:r>
              <w:rPr>
                <w:rFonts w:ascii="Arial" w:hAnsi="Arial"/>
                <w:b w:val="0"/>
                <w:color w:val="555555"/>
                <w:sz w:val="15"/>
              </w:rPr>
              <w:t>The table is the recommended default.</w:t>
            </w:r>
          </w:p>
          <w:p>
            <w:pPr>
              <w:spacing w:after="0"/>
            </w:pPr>
            <w:r>
              <w:rPr>
                <w:rFonts w:ascii="Arial" w:hAnsi="Arial"/>
                <w:b w:val="0"/>
                <w:sz w:val="17"/>
              </w:rPr>
              <w:t>[ ] Results table   [ ] Big-number card   [ ] Simple bar chart   [ ] No visual</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Results table columns</w:t>
            </w:r>
            <w:r>
              <w:rPr>
                <w:rFonts w:ascii="Arial" w:hAnsi="Arial"/>
                <w:b w:val="0"/>
                <w:color w:val="555555"/>
                <w:sz w:val="16"/>
              </w:rPr>
              <w:t xml:space="preserve">  (Optional | max 18 words)</w:t>
            </w:r>
          </w:p>
          <w:p>
            <w:pPr>
              <w:spacing w:before="0" w:after="0"/>
            </w:pPr>
            <w:r>
              <w:rPr>
                <w:rFonts w:ascii="Arial" w:hAnsi="Arial"/>
                <w:b w:val="0"/>
                <w:color w:val="555555"/>
                <w:sz w:val="15"/>
              </w:rPr>
              <w:t>Edit the column names here. Separate columns with commas.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18 words</w:t>
            </w:r>
          </w:p>
        </w:tc>
      </w:tr>
    </w:tbl>
    <w:p>
      <w:pPr>
        <w:spacing w:after="20"/>
      </w:pPr>
    </w:p>
    <w:p>
      <w:pPr>
        <w:spacing w:before="40" w:after="20"/>
      </w:pPr>
      <w:r>
        <w:rPr>
          <w:rFonts w:ascii="Arial" w:hAnsi="Arial"/>
          <w:b/>
          <w:color w:val="1F4E79"/>
          <w:sz w:val="19"/>
        </w:rPr>
        <w:t>Results table</w:t>
      </w:r>
      <w:r>
        <w:rPr>
          <w:rFonts w:ascii="Arial" w:hAnsi="Arial"/>
          <w:b w:val="0"/>
          <w:color w:val="555555"/>
          <w:sz w:val="16"/>
        </w:rPr>
        <w:t xml:space="preserve">  (Optional | max 5 rows)</w:t>
      </w:r>
    </w:p>
    <w:p>
      <w:pPr>
        <w:spacing w:after="20"/>
      </w:pPr>
      <w:r>
        <w:rPr>
          <w:rFonts w:ascii="Arial" w:hAnsi="Arial"/>
          <w:b w:val="0"/>
          <w:color w:val="555555"/>
          <w:sz w:val="15"/>
        </w:rPr>
        <w:t>Keep to 4–5 rows. The PowerPoint table stays editable.</w:t>
      </w:r>
    </w:p>
    <w:tbl>
      <w:tblPr>
        <w:tblStyle w:val="TableGrid"/>
        <w:tblW w:type="auto" w:w="0"/>
        <w:jc w:val="center"/>
        <w:tblLayout w:type="autofit"/>
        <w:tblLook w:firstColumn="1" w:firstRow="1" w:lastColumn="0" w:lastRow="0" w:noHBand="0" w:noVBand="1" w:val="04A0"/>
      </w:tblPr>
      <w:tblGrid>
        <w:gridCol w:w="2160"/>
        <w:gridCol w:w="2160"/>
        <w:gridCol w:w="2160"/>
        <w:gridCol w:w="2160"/>
        <w:gridCol w:w="2160"/>
      </w:tblGrid>
      <w:tr>
        <w:trPr>
          <w:tblHeader w:val="true"/>
        </w:trPr>
        <w:tc>
          <w:tcPr>
            <w:tcW w:type="dxa" w:w="2160"/>
            <w:shd w:fill="D9EAF7"/>
          </w:tcPr>
          <w:p>
            <w:pPr>
              <w:spacing w:after="0"/>
              <w:jc w:val="center"/>
            </w:pPr>
            <w:r>
              <w:rPr>
                <w:rFonts w:ascii="Arial" w:hAnsi="Arial"/>
                <w:b/>
                <w:color w:val="1F4E79"/>
                <w:sz w:val="15"/>
              </w:rPr>
              <w:t>Outcome</w:t>
            </w:r>
          </w:p>
        </w:tc>
        <w:tc>
          <w:tcPr>
            <w:tcW w:type="dxa" w:w="2160"/>
            <w:shd w:fill="D9EAF7"/>
          </w:tcPr>
          <w:p>
            <w:pPr>
              <w:spacing w:after="0"/>
              <w:jc w:val="center"/>
            </w:pPr>
            <w:r>
              <w:rPr>
                <w:rFonts w:ascii="Arial" w:hAnsi="Arial"/>
                <w:b/>
                <w:color w:val="1F4E79"/>
                <w:sz w:val="15"/>
              </w:rPr>
              <w:t>88% threshold</w:t>
            </w:r>
          </w:p>
        </w:tc>
        <w:tc>
          <w:tcPr>
            <w:tcW w:type="dxa" w:w="2160"/>
            <w:shd w:fill="D9EAF7"/>
          </w:tcPr>
          <w:p>
            <w:pPr>
              <w:spacing w:after="0"/>
              <w:jc w:val="center"/>
            </w:pPr>
            <w:r>
              <w:rPr>
                <w:rFonts w:ascii="Arial" w:hAnsi="Arial"/>
                <w:b/>
                <w:color w:val="1F4E79"/>
                <w:sz w:val="15"/>
              </w:rPr>
              <w:t>92% threshold</w:t>
            </w:r>
          </w:p>
        </w:tc>
        <w:tc>
          <w:tcPr>
            <w:tcW w:type="dxa" w:w="2160"/>
            <w:shd w:fill="D9EAF7"/>
          </w:tcPr>
          <w:p>
            <w:pPr>
              <w:spacing w:after="0"/>
              <w:jc w:val="center"/>
            </w:pPr>
            <w:r>
              <w:rPr>
                <w:rFonts w:ascii="Arial" w:hAnsi="Arial"/>
                <w:b/>
                <w:color w:val="1F4E79"/>
                <w:sz w:val="15"/>
              </w:rPr>
              <w:t>Difference</w:t>
            </w:r>
          </w:p>
        </w:tc>
        <w:tc>
          <w:tcPr>
            <w:tcW w:type="dxa" w:w="2160"/>
            <w:shd w:fill="D9EAF7"/>
          </w:tcPr>
          <w:p>
            <w:pPr>
              <w:spacing w:after="0"/>
              <w:jc w:val="center"/>
            </w:pPr>
            <w:r>
              <w:rPr>
                <w:rFonts w:ascii="Arial" w:hAnsi="Arial"/>
                <w:b/>
                <w:color w:val="1F4E79"/>
                <w:sz w:val="15"/>
              </w:rPr>
              <w:t>Interpretation</w:t>
            </w:r>
          </w:p>
        </w:tc>
      </w:tr>
      <w:tr>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r>
      <w:tr>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r>
      <w:tr>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r>
      <w:tr>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r>
      <w:tr>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c>
          <w:tcPr>
            <w:tcW w:type="dxa" w:w="2160"/>
          </w:tcPr>
          <w:p>
            <w:pPr>
              <w:spacing w:after="0"/>
            </w:pPr>
            <w:r>
              <w:rPr>
                <w:rFonts w:ascii="Arial" w:hAnsi="Arial"/>
                <w:b w:val="0"/>
                <w:sz w:val="15"/>
              </w:rPr>
              <w:br/>
              <w:br/>
            </w:r>
          </w:p>
        </w:tc>
      </w:tr>
    </w:tbl>
    <w:p>
      <w:pPr>
        <w:spacing w:after="40"/>
      </w:pPr>
      <w:r>
        <w:rPr>
          <w:rFonts w:ascii="Arial" w:hAnsi="Arial"/>
          <w:b w:val="0"/>
          <w:color w:val="555555"/>
          <w:sz w:val="15"/>
        </w:rPr>
        <w:t>Rows used: ______ / 5</w:t>
      </w: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Key results bullets</w:t>
            </w:r>
            <w:r>
              <w:rPr>
                <w:rFonts w:ascii="Arial" w:hAnsi="Arial"/>
                <w:b w:val="0"/>
                <w:color w:val="555555"/>
                <w:sz w:val="16"/>
              </w:rPr>
              <w:t xml:space="preserve">  (Required | max 7 lines | max 18 words/line)</w:t>
            </w:r>
          </w:p>
          <w:p>
            <w:pPr>
              <w:spacing w:before="0" w:after="0"/>
            </w:pPr>
            <w:r>
              <w:rPr>
                <w:rFonts w:ascii="Arial" w:hAnsi="Arial"/>
                <w:b w:val="0"/>
                <w:color w:val="555555"/>
                <w:sz w:val="15"/>
              </w:rPr>
              <w:t>Used when no visual is selected and in the facilitator guide.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Line count: ______ / 7 lines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Plain-language result</w:t>
            </w:r>
            <w:r>
              <w:rPr>
                <w:rFonts w:ascii="Arial" w:hAnsi="Arial"/>
                <w:b w:val="0"/>
                <w:color w:val="555555"/>
                <w:sz w:val="16"/>
              </w:rPr>
              <w:t xml:space="preserve">  (Required | max 50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50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Discussion question</w:t>
            </w:r>
            <w:r>
              <w:rPr>
                <w:rFonts w:ascii="Arial" w:hAnsi="Arial"/>
                <w:b w:val="0"/>
                <w:color w:val="555555"/>
                <w:sz w:val="16"/>
              </w:rPr>
              <w:t xml:space="preserve">  (Required | max 28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28 words</w:t>
            </w:r>
          </w:p>
        </w:tc>
      </w:tr>
    </w:tbl>
    <w:p>
      <w:pPr>
        <w:spacing w:after="20"/>
      </w:pPr>
    </w:p>
    <w:p>
      <w:r>
        <w:br w:type="page"/>
      </w:r>
    </w:p>
    <w:tbl>
      <w:tblPr>
        <w:tblW w:type="auto" w:w="0"/>
        <w:jc w:val="center"/>
        <w:tblLayout w:type="autofit"/>
        <w:tblLook w:firstColumn="1" w:firstRow="1" w:lastColumn="0" w:lastRow="0" w:noHBand="0" w:noVBand="1" w:val="04A0"/>
      </w:tblPr>
      <w:tblGrid>
        <w:gridCol w:w="10800"/>
      </w:tblGrid>
      <w:tr>
        <w:tc>
          <w:tcPr>
            <w:tcW w:type="dxa" w:w="10800"/>
            <w:shd w:fill="1F4E79"/>
          </w:tcPr>
          <w:p>
            <w:pPr>
              <w:spacing w:after="0"/>
            </w:pPr>
            <w:r>
              <w:rPr>
                <w:rFonts w:ascii="Arial" w:hAnsi="Arial"/>
                <w:b/>
                <w:color w:val="FFFFFF"/>
                <w:sz w:val="22"/>
              </w:rPr>
              <w:t>Slide 5: What should we do?</w:t>
            </w:r>
            <w:r>
              <w:rPr>
                <w:rFonts w:ascii="Arial" w:hAnsi="Arial"/>
                <w:b w:val="0"/>
                <w:color w:val="FFFFFF"/>
                <w:sz w:val="18"/>
              </w:rPr>
              <w:t xml:space="preserve">  |  What should we do?</w:t>
            </w:r>
          </w:p>
        </w:tc>
      </w:tr>
    </w:tbl>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Clinical bottom line</w:t>
            </w:r>
            <w:r>
              <w:rPr>
                <w:rFonts w:ascii="Arial" w:hAnsi="Arial"/>
                <w:b w:val="0"/>
                <w:color w:val="555555"/>
                <w:sz w:val="16"/>
              </w:rPr>
              <w:t xml:space="preserve">  (Required | max 60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60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Why I trust it</w:t>
            </w:r>
            <w:r>
              <w:rPr>
                <w:rFonts w:ascii="Arial" w:hAnsi="Arial"/>
                <w:b w:val="0"/>
                <w:color w:val="555555"/>
                <w:sz w:val="16"/>
              </w:rPr>
              <w:t xml:space="preserve">  (Required | max 5 lines | max 16 words/line)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Line count: ______ / 5 lines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Why I am cautious</w:t>
            </w:r>
            <w:r>
              <w:rPr>
                <w:rFonts w:ascii="Arial" w:hAnsi="Arial"/>
                <w:b w:val="0"/>
                <w:color w:val="555555"/>
                <w:sz w:val="16"/>
              </w:rPr>
              <w:t xml:space="preserve">  (Required | max 7 lines | max 16 words/line)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Line count: ______ / 7 lines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Practice statement</w:t>
            </w:r>
            <w:r>
              <w:rPr>
                <w:rFonts w:ascii="Arial" w:hAnsi="Arial"/>
                <w:b w:val="0"/>
                <w:color w:val="555555"/>
                <w:sz w:val="16"/>
              </w:rPr>
              <w:t xml:space="preserve">  (Required | max 60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60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Family-facing explanation</w:t>
            </w:r>
            <w:r>
              <w:rPr>
                <w:rFonts w:ascii="Arial" w:hAnsi="Arial"/>
                <w:b w:val="0"/>
                <w:color w:val="555555"/>
                <w:sz w:val="16"/>
              </w:rPr>
              <w:t xml:space="preserve">  (Optional | max 65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65 words</w:t>
            </w:r>
          </w:p>
        </w:tc>
      </w:tr>
    </w:tbl>
    <w:p>
      <w:pPr>
        <w:spacing w:after="20"/>
      </w:pPr>
    </w:p>
    <w:p>
      <w:r>
        <w:br w:type="page"/>
      </w:r>
    </w:p>
    <w:tbl>
      <w:tblPr>
        <w:tblW w:type="auto" w:w="0"/>
        <w:jc w:val="center"/>
        <w:tblLayout w:type="autofit"/>
        <w:tblLook w:firstColumn="1" w:firstRow="1" w:lastColumn="0" w:lastRow="0" w:noHBand="0" w:noVBand="1" w:val="04A0"/>
      </w:tblPr>
      <w:tblGrid>
        <w:gridCol w:w="10800"/>
      </w:tblGrid>
      <w:tr>
        <w:tc>
          <w:tcPr>
            <w:tcW w:type="dxa" w:w="10800"/>
            <w:shd w:fill="1F4E79"/>
          </w:tcPr>
          <w:p>
            <w:pPr>
              <w:spacing w:after="0"/>
            </w:pPr>
            <w:r>
              <w:rPr>
                <w:rFonts w:ascii="Arial" w:hAnsi="Arial"/>
                <w:b/>
                <w:color w:val="FFFFFF"/>
                <w:sz w:val="22"/>
              </w:rPr>
              <w:t>PAPER framework discussion</w:t>
            </w:r>
          </w:p>
        </w:tc>
      </w:tr>
    </w:tbl>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P — Patient problem</w:t>
            </w:r>
            <w:r>
              <w:rPr>
                <w:rFonts w:ascii="Arial" w:hAnsi="Arial"/>
                <w:b w:val="0"/>
                <w:color w:val="555555"/>
                <w:sz w:val="16"/>
              </w:rPr>
              <w:t xml:space="preserve">  (Required | max 45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45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A — Article type</w:t>
            </w:r>
            <w:r>
              <w:rPr>
                <w:rFonts w:ascii="Arial" w:hAnsi="Arial"/>
                <w:b w:val="0"/>
                <w:color w:val="555555"/>
                <w:sz w:val="16"/>
              </w:rPr>
              <w:t xml:space="preserve">  (Required | max 35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35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P — Primary question / outcome</w:t>
            </w:r>
            <w:r>
              <w:rPr>
                <w:rFonts w:ascii="Arial" w:hAnsi="Arial"/>
                <w:b w:val="0"/>
                <w:color w:val="555555"/>
                <w:sz w:val="16"/>
              </w:rPr>
              <w:t xml:space="preserve">  (Required | max 45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45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E — Evidence quality</w:t>
            </w:r>
            <w:r>
              <w:rPr>
                <w:rFonts w:ascii="Arial" w:hAnsi="Arial"/>
                <w:b w:val="0"/>
                <w:color w:val="555555"/>
                <w:sz w:val="16"/>
              </w:rPr>
              <w:t xml:space="preserve">  (Required | max 55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55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R — Real-world use</w:t>
            </w:r>
            <w:r>
              <w:rPr>
                <w:rFonts w:ascii="Arial" w:hAnsi="Arial"/>
                <w:b w:val="0"/>
                <w:color w:val="555555"/>
                <w:sz w:val="16"/>
              </w:rPr>
              <w:t xml:space="preserve">  (Required | max 50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50 words</w:t>
            </w:r>
          </w:p>
        </w:tc>
      </w:tr>
    </w:tbl>
    <w:p>
      <w:pPr>
        <w:spacing w:after="20"/>
      </w:pPr>
    </w:p>
    <w:p>
      <w:r>
        <w:br w:type="page"/>
      </w:r>
    </w:p>
    <w:tbl>
      <w:tblPr>
        <w:tblW w:type="auto" w:w="0"/>
        <w:jc w:val="center"/>
        <w:tblLayout w:type="autofit"/>
        <w:tblLook w:firstColumn="1" w:firstRow="1" w:lastColumn="0" w:lastRow="0" w:noHBand="0" w:noVBand="1" w:val="04A0"/>
      </w:tblPr>
      <w:tblGrid>
        <w:gridCol w:w="10800"/>
      </w:tblGrid>
      <w:tr>
        <w:tc>
          <w:tcPr>
            <w:tcW w:type="dxa" w:w="10800"/>
            <w:shd w:fill="1F4E79"/>
          </w:tcPr>
          <w:p>
            <w:pPr>
              <w:spacing w:after="0"/>
            </w:pPr>
            <w:r>
              <w:rPr>
                <w:rFonts w:ascii="Arial" w:hAnsi="Arial"/>
                <w:b/>
                <w:color w:val="FFFFFF"/>
                <w:sz w:val="22"/>
              </w:rPr>
              <w:t>Month 1 focus skill</w:t>
            </w:r>
          </w:p>
        </w:tc>
      </w:tr>
    </w:tbl>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Skill title</w:t>
            </w:r>
            <w:r>
              <w:rPr>
                <w:rFonts w:ascii="Arial" w:hAnsi="Arial"/>
                <w:b w:val="0"/>
                <w:color w:val="555555"/>
                <w:sz w:val="16"/>
              </w:rPr>
              <w:t xml:space="preserve">  (Required | max 12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12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Five things to find</w:t>
            </w:r>
            <w:r>
              <w:rPr>
                <w:rFonts w:ascii="Arial" w:hAnsi="Arial"/>
                <w:b w:val="0"/>
                <w:color w:val="555555"/>
                <w:sz w:val="16"/>
              </w:rPr>
              <w:t xml:space="preserve">  (Required | max 5 lines | max 14 words/line)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Line count: ______ / 5 lines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Use this paper as the example</w:t>
            </w:r>
            <w:r>
              <w:rPr>
                <w:rFonts w:ascii="Arial" w:hAnsi="Arial"/>
                <w:b w:val="0"/>
                <w:color w:val="555555"/>
                <w:sz w:val="16"/>
              </w:rPr>
              <w:t xml:space="preserve">  (Required | max 5 lines | max 18 words/line)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Line count: ______ / 5 lines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Teaching pearl</w:t>
            </w:r>
            <w:r>
              <w:rPr>
                <w:rFonts w:ascii="Arial" w:hAnsi="Arial"/>
                <w:b w:val="0"/>
                <w:color w:val="555555"/>
                <w:sz w:val="16"/>
              </w:rPr>
              <w:t xml:space="preserve">  (Required | max 55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55 words</w:t>
            </w:r>
          </w:p>
        </w:tc>
      </w:tr>
    </w:tbl>
    <w:p>
      <w:pPr>
        <w:spacing w:after="20"/>
      </w:pPr>
    </w:p>
    <w:p>
      <w:r>
        <w:br w:type="page"/>
      </w:r>
    </w:p>
    <w:tbl>
      <w:tblPr>
        <w:tblW w:type="auto" w:w="0"/>
        <w:jc w:val="center"/>
        <w:tblLayout w:type="autofit"/>
        <w:tblLook w:firstColumn="1" w:firstRow="1" w:lastColumn="0" w:lastRow="0" w:noHBand="0" w:noVBand="1" w:val="04A0"/>
      </w:tblPr>
      <w:tblGrid>
        <w:gridCol w:w="10800"/>
      </w:tblGrid>
      <w:tr>
        <w:tc>
          <w:tcPr>
            <w:tcW w:type="dxa" w:w="10800"/>
            <w:shd w:fill="1F4E79"/>
          </w:tcPr>
          <w:p>
            <w:pPr>
              <w:spacing w:after="0"/>
            </w:pPr>
            <w:r>
              <w:rPr>
                <w:rFonts w:ascii="Arial" w:hAnsi="Arial"/>
                <w:b/>
                <w:color w:val="FFFFFF"/>
                <w:sz w:val="22"/>
              </w:rPr>
              <w:t>Apply back to the patient</w:t>
            </w:r>
          </w:p>
        </w:tc>
      </w:tr>
    </w:tbl>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Return-to-case question</w:t>
            </w:r>
            <w:r>
              <w:rPr>
                <w:rFonts w:ascii="Arial" w:hAnsi="Arial"/>
                <w:b w:val="0"/>
                <w:color w:val="555555"/>
                <w:sz w:val="16"/>
              </w:rPr>
              <w:t xml:space="preserve">  (Required | max 35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35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Closing vote options</w:t>
            </w:r>
            <w:r>
              <w:rPr>
                <w:rFonts w:ascii="Arial" w:hAnsi="Arial"/>
                <w:b w:val="0"/>
                <w:color w:val="555555"/>
                <w:sz w:val="16"/>
              </w:rPr>
              <w:t xml:space="preserve">  (Required | max 5 lines | max 12 words/line)</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Line count: ______ / 5 lines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Facilitator synthesis</w:t>
            </w:r>
            <w:r>
              <w:rPr>
                <w:rFonts w:ascii="Arial" w:hAnsi="Arial"/>
                <w:b w:val="0"/>
                <w:color w:val="555555"/>
                <w:sz w:val="16"/>
              </w:rPr>
              <w:t xml:space="preserve">  (Required | max 60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60 words</w:t>
            </w:r>
          </w:p>
        </w:tc>
      </w:tr>
    </w:tbl>
    <w:p>
      <w:pPr>
        <w:spacing w:after="20"/>
      </w:pPr>
    </w:p>
    <w:p>
      <w:r>
        <w:br w:type="page"/>
      </w:r>
    </w:p>
    <w:tbl>
      <w:tblPr>
        <w:tblW w:type="auto" w:w="0"/>
        <w:jc w:val="center"/>
        <w:tblLayout w:type="autofit"/>
        <w:tblLook w:firstColumn="1" w:firstRow="1" w:lastColumn="0" w:lastRow="0" w:noHBand="0" w:noVBand="1" w:val="04A0"/>
      </w:tblPr>
      <w:tblGrid>
        <w:gridCol w:w="10800"/>
      </w:tblGrid>
      <w:tr>
        <w:tc>
          <w:tcPr>
            <w:tcW w:type="dxa" w:w="10800"/>
            <w:shd w:fill="1F4E79"/>
          </w:tcPr>
          <w:p>
            <w:pPr>
              <w:spacing w:after="0"/>
            </w:pPr>
            <w:r>
              <w:rPr>
                <w:rFonts w:ascii="Arial" w:hAnsi="Arial"/>
                <w:b/>
                <w:color w:val="FFFFFF"/>
                <w:sz w:val="22"/>
              </w:rPr>
              <w:t>Final bottom line</w:t>
            </w:r>
          </w:p>
        </w:tc>
      </w:tr>
    </w:tbl>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Final summary</w:t>
            </w:r>
            <w:r>
              <w:rPr>
                <w:rFonts w:ascii="Arial" w:hAnsi="Arial"/>
                <w:b w:val="0"/>
                <w:color w:val="555555"/>
                <w:sz w:val="16"/>
              </w:rPr>
              <w:t xml:space="preserve">  (Required | max 80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80 words</w:t>
            </w:r>
          </w:p>
        </w:tc>
      </w:tr>
    </w:tbl>
    <w:p>
      <w:pPr>
        <w:spacing w:after="20"/>
      </w:pPr>
    </w:p>
    <w:tbl>
      <w:tblPr>
        <w:tblStyle w:val="TableGrid"/>
        <w:tblW w:type="auto" w:w="0"/>
        <w:jc w:val="center"/>
        <w:tblLayout w:type="autofit"/>
        <w:tblLook w:firstColumn="1" w:firstRow="1" w:lastColumn="0" w:lastRow="0" w:noHBand="0" w:noVBand="1" w:val="04A0"/>
      </w:tblPr>
      <w:tblGrid>
        <w:gridCol w:w="10800"/>
      </w:tblGrid>
      <w:tr>
        <w:tc>
          <w:tcPr>
            <w:tcW w:type="dxa" w:w="10800"/>
            <w:shd w:fill="F2F2F2"/>
          </w:tcPr>
          <w:p>
            <w:pPr>
              <w:spacing w:after="0"/>
            </w:pPr>
            <w:r>
              <w:rPr>
                <w:rFonts w:ascii="Arial" w:hAnsi="Arial"/>
                <w:b/>
                <w:color w:val="1F4E79"/>
                <w:sz w:val="19"/>
              </w:rPr>
              <w:t>Resident take-home sentence</w:t>
            </w:r>
            <w:r>
              <w:rPr>
                <w:rFonts w:ascii="Arial" w:hAnsi="Arial"/>
                <w:b w:val="0"/>
                <w:color w:val="555555"/>
                <w:sz w:val="16"/>
              </w:rPr>
              <w:t xml:space="preserve">  (Required | max 35 words)</w:t>
            </w:r>
          </w:p>
        </w:tc>
      </w:tr>
      <w:tr>
        <w:tc>
          <w:tcPr>
            <w:tcW w:type="dxa" w:w="10800"/>
            <w:vAlign w:val="top"/>
          </w:tcPr>
          <w:p>
            <w:pPr>
              <w:spacing w:before="0" w:after="40"/>
            </w:pPr>
            <w:r>
              <w:rPr>
                <w:rFonts w:ascii="Arial" w:hAnsi="Arial"/>
                <w:b w:val="0"/>
                <w:color w:val="777777"/>
                <w:sz w:val="16"/>
              </w:rPr>
              <w:t>________________________________________________________________________________________________</w:t>
            </w:r>
          </w:p>
          <w:p>
            <w:pPr>
              <w:spacing w:before="0" w:after="40"/>
            </w:pPr>
            <w:r>
              <w:rPr>
                <w:rFonts w:ascii="Arial" w:hAnsi="Arial"/>
                <w:b w:val="0"/>
                <w:color w:val="777777"/>
                <w:sz w:val="16"/>
              </w:rPr>
              <w:t>________________________________________________________________________________________________</w:t>
            </w:r>
          </w:p>
          <w:p>
            <w:pPr>
              <w:spacing w:before="0" w:after="0"/>
            </w:pPr>
            <w:r>
              <w:rPr>
                <w:rFonts w:ascii="Arial" w:hAnsi="Arial"/>
                <w:b w:val="0"/>
                <w:color w:val="555555"/>
                <w:sz w:val="15"/>
              </w:rPr>
              <w:t>Word count: ______ / 35 words</w:t>
            </w:r>
          </w:p>
        </w:tc>
      </w:tr>
    </w:tbl>
    <w:p>
      <w:pPr>
        <w:spacing w:after="20"/>
      </w:pP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